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2F5D" w14:textId="77777777" w:rsidR="00833E84" w:rsidRDefault="00833E84">
      <w:pPr>
        <w:pStyle w:val="Title"/>
        <w:jc w:val="center"/>
      </w:pPr>
    </w:p>
    <w:p w14:paraId="6F355594" w14:textId="7EBC68D8" w:rsidR="003654D5" w:rsidRDefault="00000000">
      <w:pPr>
        <w:pStyle w:val="Title"/>
        <w:jc w:val="center"/>
      </w:pPr>
      <w:r>
        <w:t>Hotel Management System</w:t>
      </w:r>
    </w:p>
    <w:p w14:paraId="6E4817AB" w14:textId="597CAC6C" w:rsidR="003654D5" w:rsidRPr="008A402C" w:rsidRDefault="00000000" w:rsidP="008A402C">
      <w:pPr>
        <w:rPr>
          <w:sz w:val="28"/>
          <w:szCs w:val="28"/>
          <w:u w:val="single"/>
        </w:rPr>
      </w:pPr>
      <w:r w:rsidRPr="008A402C">
        <w:rPr>
          <w:sz w:val="28"/>
          <w:szCs w:val="28"/>
          <w:u w:val="single"/>
        </w:rPr>
        <w:t>1. Functional Requirements</w:t>
      </w:r>
    </w:p>
    <w:p w14:paraId="5EC0E3A5" w14:textId="574472F6" w:rsidR="003654D5" w:rsidRPr="008A402C" w:rsidRDefault="00000000" w:rsidP="008A402C">
      <w:pPr>
        <w:rPr>
          <w:b/>
          <w:bCs/>
        </w:rPr>
      </w:pPr>
      <w:r w:rsidRPr="008A402C">
        <w:rPr>
          <w:b/>
          <w:bCs/>
        </w:rPr>
        <w:t>Guest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654D5" w14:paraId="5C65D5C7" w14:textId="77777777">
        <w:trPr>
          <w:tblHeader/>
          <w:jc w:val="center"/>
        </w:trPr>
        <w:tc>
          <w:tcPr>
            <w:tcW w:w="2448" w:type="dxa"/>
            <w:vAlign w:val="center"/>
          </w:tcPr>
          <w:p w14:paraId="28EA19C5" w14:textId="77777777" w:rsidR="003654D5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vAlign w:val="center"/>
          </w:tcPr>
          <w:p w14:paraId="37EB5277" w14:textId="77777777" w:rsidR="003654D5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vAlign w:val="center"/>
          </w:tcPr>
          <w:p w14:paraId="59C76609" w14:textId="77777777" w:rsidR="003654D5" w:rsidRDefault="00000000">
            <w:r>
              <w:rPr>
                <w:b/>
              </w:rPr>
              <w:t>MoSCoW Priority</w:t>
            </w:r>
          </w:p>
        </w:tc>
        <w:tc>
          <w:tcPr>
            <w:tcW w:w="2448" w:type="dxa"/>
            <w:vAlign w:val="center"/>
          </w:tcPr>
          <w:p w14:paraId="51A25A0F" w14:textId="77777777" w:rsidR="003654D5" w:rsidRDefault="00000000">
            <w:r>
              <w:rPr>
                <w:b/>
              </w:rPr>
              <w:t>Justification</w:t>
            </w:r>
          </w:p>
        </w:tc>
      </w:tr>
      <w:tr w:rsidR="003654D5" w14:paraId="371C177D" w14:textId="77777777">
        <w:trPr>
          <w:jc w:val="center"/>
        </w:trPr>
        <w:tc>
          <w:tcPr>
            <w:tcW w:w="2448" w:type="dxa"/>
            <w:vAlign w:val="center"/>
          </w:tcPr>
          <w:p w14:paraId="49C71573" w14:textId="70B56543" w:rsidR="003654D5" w:rsidRDefault="008A402C">
            <w:pPr>
              <w:spacing w:before="40" w:after="40"/>
            </w:pPr>
            <w:r>
              <w:rPr>
                <w:sz w:val="18"/>
              </w:rPr>
              <w:t>H-01</w:t>
            </w:r>
          </w:p>
        </w:tc>
        <w:tc>
          <w:tcPr>
            <w:tcW w:w="2448" w:type="dxa"/>
            <w:vAlign w:val="center"/>
          </w:tcPr>
          <w:p w14:paraId="758EB4AA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store guest information, including ID, name, phone, email, and address.</w:t>
            </w:r>
          </w:p>
        </w:tc>
        <w:tc>
          <w:tcPr>
            <w:tcW w:w="2448" w:type="dxa"/>
            <w:vAlign w:val="center"/>
          </w:tcPr>
          <w:p w14:paraId="7EB5E06E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226FD3C6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Guest information is needed to manage reservations.</w:t>
            </w:r>
          </w:p>
        </w:tc>
      </w:tr>
      <w:tr w:rsidR="003654D5" w14:paraId="34C5D9F5" w14:textId="77777777">
        <w:trPr>
          <w:jc w:val="center"/>
        </w:trPr>
        <w:tc>
          <w:tcPr>
            <w:tcW w:w="2448" w:type="dxa"/>
            <w:vAlign w:val="center"/>
          </w:tcPr>
          <w:p w14:paraId="4BBDF7F7" w14:textId="03CD64FD" w:rsidR="003654D5" w:rsidRDefault="008A402C">
            <w:pPr>
              <w:spacing w:before="40" w:after="40"/>
            </w:pPr>
            <w:r>
              <w:rPr>
                <w:sz w:val="18"/>
              </w:rPr>
              <w:t>H-02</w:t>
            </w:r>
          </w:p>
        </w:tc>
        <w:tc>
          <w:tcPr>
            <w:tcW w:w="2448" w:type="dxa"/>
            <w:vAlign w:val="center"/>
          </w:tcPr>
          <w:p w14:paraId="51DEAB9A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allow authorized employees to add, update, view, and delete guest records.</w:t>
            </w:r>
          </w:p>
        </w:tc>
        <w:tc>
          <w:tcPr>
            <w:tcW w:w="2448" w:type="dxa"/>
            <w:vAlign w:val="center"/>
          </w:tcPr>
          <w:p w14:paraId="666A09DC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0D0931BD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Keeps guest records accurate and up to date.</w:t>
            </w:r>
          </w:p>
        </w:tc>
      </w:tr>
      <w:tr w:rsidR="003654D5" w14:paraId="20B1E8E5" w14:textId="77777777">
        <w:trPr>
          <w:jc w:val="center"/>
        </w:trPr>
        <w:tc>
          <w:tcPr>
            <w:tcW w:w="2448" w:type="dxa"/>
            <w:vAlign w:val="center"/>
          </w:tcPr>
          <w:p w14:paraId="25474B9F" w14:textId="09687772" w:rsidR="003654D5" w:rsidRDefault="008A402C">
            <w:pPr>
              <w:spacing w:before="40" w:after="40"/>
            </w:pPr>
            <w:r>
              <w:rPr>
                <w:sz w:val="18"/>
              </w:rPr>
              <w:t>H-03</w:t>
            </w:r>
          </w:p>
        </w:tc>
        <w:tc>
          <w:tcPr>
            <w:tcW w:w="2448" w:type="dxa"/>
            <w:vAlign w:val="center"/>
          </w:tcPr>
          <w:p w14:paraId="3B2CCE68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allow employees to search for guests by ID or name.</w:t>
            </w:r>
          </w:p>
        </w:tc>
        <w:tc>
          <w:tcPr>
            <w:tcW w:w="2448" w:type="dxa"/>
            <w:vAlign w:val="center"/>
          </w:tcPr>
          <w:p w14:paraId="40F735BC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2448" w:type="dxa"/>
            <w:vAlign w:val="center"/>
          </w:tcPr>
          <w:p w14:paraId="66D551D9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Helps employees retrieve guest information quickly.</w:t>
            </w:r>
          </w:p>
        </w:tc>
      </w:tr>
    </w:tbl>
    <w:p w14:paraId="644064B8" w14:textId="77777777" w:rsidR="003654D5" w:rsidRDefault="003654D5"/>
    <w:p w14:paraId="1564C448" w14:textId="697E86D2" w:rsidR="003654D5" w:rsidRPr="008A402C" w:rsidRDefault="00000000" w:rsidP="008A402C">
      <w:pPr>
        <w:rPr>
          <w:b/>
          <w:bCs/>
        </w:rPr>
      </w:pPr>
      <w:r w:rsidRPr="008A402C">
        <w:rPr>
          <w:b/>
          <w:bCs/>
        </w:rPr>
        <w:t>Room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654D5" w14:paraId="22416687" w14:textId="77777777">
        <w:trPr>
          <w:tblHeader/>
          <w:jc w:val="center"/>
        </w:trPr>
        <w:tc>
          <w:tcPr>
            <w:tcW w:w="2448" w:type="dxa"/>
            <w:vAlign w:val="center"/>
          </w:tcPr>
          <w:p w14:paraId="55CAC50A" w14:textId="77777777" w:rsidR="003654D5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vAlign w:val="center"/>
          </w:tcPr>
          <w:p w14:paraId="5EF5E407" w14:textId="77777777" w:rsidR="003654D5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vAlign w:val="center"/>
          </w:tcPr>
          <w:p w14:paraId="1A39C0C1" w14:textId="77777777" w:rsidR="003654D5" w:rsidRDefault="00000000">
            <w:r>
              <w:rPr>
                <w:b/>
              </w:rPr>
              <w:t>MoSCoW Priority</w:t>
            </w:r>
          </w:p>
        </w:tc>
        <w:tc>
          <w:tcPr>
            <w:tcW w:w="2448" w:type="dxa"/>
            <w:vAlign w:val="center"/>
          </w:tcPr>
          <w:p w14:paraId="34A46848" w14:textId="77777777" w:rsidR="003654D5" w:rsidRDefault="00000000">
            <w:r>
              <w:rPr>
                <w:b/>
              </w:rPr>
              <w:t>Justification</w:t>
            </w:r>
          </w:p>
        </w:tc>
      </w:tr>
      <w:tr w:rsidR="003654D5" w14:paraId="20651FE9" w14:textId="77777777">
        <w:trPr>
          <w:jc w:val="center"/>
        </w:trPr>
        <w:tc>
          <w:tcPr>
            <w:tcW w:w="2448" w:type="dxa"/>
            <w:vAlign w:val="center"/>
          </w:tcPr>
          <w:p w14:paraId="420710C0" w14:textId="7DC5243D" w:rsidR="003654D5" w:rsidRDefault="008A402C">
            <w:pPr>
              <w:spacing w:before="40" w:after="40"/>
            </w:pPr>
            <w:r>
              <w:rPr>
                <w:sz w:val="18"/>
              </w:rPr>
              <w:t>H-04</w:t>
            </w:r>
          </w:p>
        </w:tc>
        <w:tc>
          <w:tcPr>
            <w:tcW w:w="2448" w:type="dxa"/>
            <w:vAlign w:val="center"/>
          </w:tcPr>
          <w:p w14:paraId="241A6913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store room information, including room number, type, price, and status.</w:t>
            </w:r>
          </w:p>
        </w:tc>
        <w:tc>
          <w:tcPr>
            <w:tcW w:w="2448" w:type="dxa"/>
            <w:vAlign w:val="center"/>
          </w:tcPr>
          <w:p w14:paraId="243DB0C8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6DB3A8F1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Maintains information about the hotel's rooms.</w:t>
            </w:r>
          </w:p>
        </w:tc>
      </w:tr>
      <w:tr w:rsidR="003654D5" w14:paraId="44601959" w14:textId="77777777">
        <w:trPr>
          <w:jc w:val="center"/>
        </w:trPr>
        <w:tc>
          <w:tcPr>
            <w:tcW w:w="2448" w:type="dxa"/>
            <w:vAlign w:val="center"/>
          </w:tcPr>
          <w:p w14:paraId="6285F8F2" w14:textId="284A1407" w:rsidR="003654D5" w:rsidRDefault="008A402C">
            <w:pPr>
              <w:spacing w:before="40" w:after="40"/>
            </w:pPr>
            <w:r>
              <w:rPr>
                <w:sz w:val="18"/>
              </w:rPr>
              <w:t>H-05</w:t>
            </w:r>
          </w:p>
        </w:tc>
        <w:tc>
          <w:tcPr>
            <w:tcW w:w="2448" w:type="dxa"/>
            <w:vAlign w:val="center"/>
          </w:tcPr>
          <w:p w14:paraId="48AC4AC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allow authorized employees to add and update room records.</w:t>
            </w:r>
          </w:p>
        </w:tc>
        <w:tc>
          <w:tcPr>
            <w:tcW w:w="2448" w:type="dxa"/>
            <w:vAlign w:val="center"/>
          </w:tcPr>
          <w:p w14:paraId="14BEBA73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740379A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Supports changes to the hotel's room inventory.</w:t>
            </w:r>
          </w:p>
        </w:tc>
      </w:tr>
      <w:tr w:rsidR="003654D5" w14:paraId="43657F83" w14:textId="77777777">
        <w:trPr>
          <w:jc w:val="center"/>
        </w:trPr>
        <w:tc>
          <w:tcPr>
            <w:tcW w:w="2448" w:type="dxa"/>
            <w:vAlign w:val="center"/>
          </w:tcPr>
          <w:p w14:paraId="35B93F07" w14:textId="1F1E4A7E" w:rsidR="003654D5" w:rsidRDefault="008A402C">
            <w:pPr>
              <w:spacing w:before="40" w:after="40"/>
            </w:pPr>
            <w:r>
              <w:rPr>
                <w:sz w:val="18"/>
              </w:rPr>
              <w:t>H-06</w:t>
            </w:r>
          </w:p>
        </w:tc>
        <w:tc>
          <w:tcPr>
            <w:tcW w:w="2448" w:type="dxa"/>
            <w:vAlign w:val="center"/>
          </w:tcPr>
          <w:p w14:paraId="1EB3C543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categorize rooms into types such as single, double, and suite.</w:t>
            </w:r>
          </w:p>
        </w:tc>
        <w:tc>
          <w:tcPr>
            <w:tcW w:w="2448" w:type="dxa"/>
            <w:vAlign w:val="center"/>
          </w:tcPr>
          <w:p w14:paraId="71A36D62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2448" w:type="dxa"/>
            <w:vAlign w:val="center"/>
          </w:tcPr>
          <w:p w14:paraId="25A844D6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Helps guests find suitable accommodation.</w:t>
            </w:r>
          </w:p>
        </w:tc>
      </w:tr>
      <w:tr w:rsidR="003654D5" w14:paraId="24F041FE" w14:textId="77777777">
        <w:trPr>
          <w:jc w:val="center"/>
        </w:trPr>
        <w:tc>
          <w:tcPr>
            <w:tcW w:w="2448" w:type="dxa"/>
            <w:vAlign w:val="center"/>
          </w:tcPr>
          <w:p w14:paraId="27D9A027" w14:textId="141BB946" w:rsidR="003654D5" w:rsidRDefault="008A402C">
            <w:pPr>
              <w:spacing w:before="40" w:after="40"/>
            </w:pPr>
            <w:r>
              <w:rPr>
                <w:sz w:val="18"/>
              </w:rPr>
              <w:t>H -07</w:t>
            </w:r>
          </w:p>
        </w:tc>
        <w:tc>
          <w:tcPr>
            <w:tcW w:w="2448" w:type="dxa"/>
            <w:vAlign w:val="center"/>
          </w:tcPr>
          <w:p w14:paraId="62E1D0A8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allow employees to search for available rooms by date and room type.</w:t>
            </w:r>
          </w:p>
        </w:tc>
        <w:tc>
          <w:tcPr>
            <w:tcW w:w="2448" w:type="dxa"/>
            <w:vAlign w:val="center"/>
          </w:tcPr>
          <w:p w14:paraId="0C0EAABB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29B8786A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Helps prevent assigning unavailable rooms.</w:t>
            </w:r>
          </w:p>
        </w:tc>
      </w:tr>
    </w:tbl>
    <w:p w14:paraId="30206BB1" w14:textId="77777777" w:rsidR="003654D5" w:rsidRDefault="003654D5"/>
    <w:p w14:paraId="66D0248A" w14:textId="2CA1A4DB" w:rsidR="003654D5" w:rsidRPr="00100F12" w:rsidRDefault="00000000" w:rsidP="00100F12">
      <w:pPr>
        <w:rPr>
          <w:b/>
          <w:bCs/>
        </w:rPr>
      </w:pPr>
      <w:r w:rsidRPr="00100F12">
        <w:rPr>
          <w:b/>
          <w:bCs/>
        </w:rPr>
        <w:t>Reservation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654D5" w14:paraId="232E118C" w14:textId="77777777">
        <w:trPr>
          <w:tblHeader/>
          <w:jc w:val="center"/>
        </w:trPr>
        <w:tc>
          <w:tcPr>
            <w:tcW w:w="2448" w:type="dxa"/>
            <w:vAlign w:val="center"/>
          </w:tcPr>
          <w:p w14:paraId="5A16A7A9" w14:textId="77777777" w:rsidR="003654D5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vAlign w:val="center"/>
          </w:tcPr>
          <w:p w14:paraId="322ADCF5" w14:textId="77777777" w:rsidR="003654D5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vAlign w:val="center"/>
          </w:tcPr>
          <w:p w14:paraId="316B5F53" w14:textId="77777777" w:rsidR="003654D5" w:rsidRDefault="00000000">
            <w:r>
              <w:rPr>
                <w:b/>
              </w:rPr>
              <w:t>MoSCoW Priority</w:t>
            </w:r>
          </w:p>
        </w:tc>
        <w:tc>
          <w:tcPr>
            <w:tcW w:w="2448" w:type="dxa"/>
            <w:vAlign w:val="center"/>
          </w:tcPr>
          <w:p w14:paraId="7F34AF17" w14:textId="77777777" w:rsidR="003654D5" w:rsidRDefault="00000000">
            <w:r>
              <w:rPr>
                <w:b/>
              </w:rPr>
              <w:t>Justification</w:t>
            </w:r>
          </w:p>
        </w:tc>
      </w:tr>
      <w:tr w:rsidR="003654D5" w14:paraId="17C8C6CB" w14:textId="77777777">
        <w:trPr>
          <w:jc w:val="center"/>
        </w:trPr>
        <w:tc>
          <w:tcPr>
            <w:tcW w:w="2448" w:type="dxa"/>
            <w:vAlign w:val="center"/>
          </w:tcPr>
          <w:p w14:paraId="3963FC01" w14:textId="46C885ED" w:rsidR="003654D5" w:rsidRDefault="007B7F64">
            <w:pPr>
              <w:spacing w:before="40" w:after="40"/>
            </w:pPr>
            <w:r>
              <w:rPr>
                <w:sz w:val="18"/>
              </w:rPr>
              <w:t>H-08</w:t>
            </w:r>
          </w:p>
        </w:tc>
        <w:tc>
          <w:tcPr>
            <w:tcW w:w="2448" w:type="dxa"/>
            <w:vAlign w:val="center"/>
          </w:tcPr>
          <w:p w14:paraId="4BC78B87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create reservations linked to a guest and a room.</w:t>
            </w:r>
          </w:p>
        </w:tc>
        <w:tc>
          <w:tcPr>
            <w:tcW w:w="2448" w:type="dxa"/>
            <w:vAlign w:val="center"/>
          </w:tcPr>
          <w:p w14:paraId="414099BA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66564CA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Records which guest booked which room.</w:t>
            </w:r>
          </w:p>
        </w:tc>
      </w:tr>
      <w:tr w:rsidR="003654D5" w14:paraId="23A5BCF3" w14:textId="77777777">
        <w:trPr>
          <w:jc w:val="center"/>
        </w:trPr>
        <w:tc>
          <w:tcPr>
            <w:tcW w:w="2448" w:type="dxa"/>
            <w:vAlign w:val="center"/>
          </w:tcPr>
          <w:p w14:paraId="0C7F1ED5" w14:textId="25D73C90" w:rsidR="003654D5" w:rsidRDefault="007B7F64">
            <w:pPr>
              <w:spacing w:before="40" w:after="40"/>
            </w:pPr>
            <w:r>
              <w:rPr>
                <w:sz w:val="18"/>
              </w:rPr>
              <w:t>H-09</w:t>
            </w:r>
          </w:p>
        </w:tc>
        <w:tc>
          <w:tcPr>
            <w:tcW w:w="2448" w:type="dxa"/>
            <w:vAlign w:val="center"/>
          </w:tcPr>
          <w:p w14:paraId="03CE96FE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store reservation dates and booking status.</w:t>
            </w:r>
          </w:p>
        </w:tc>
        <w:tc>
          <w:tcPr>
            <w:tcW w:w="2448" w:type="dxa"/>
            <w:vAlign w:val="center"/>
          </w:tcPr>
          <w:p w14:paraId="278337E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7005A55C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Tracks booking details and reservation progress.</w:t>
            </w:r>
          </w:p>
        </w:tc>
      </w:tr>
      <w:tr w:rsidR="003654D5" w14:paraId="5D3B03F7" w14:textId="77777777">
        <w:trPr>
          <w:jc w:val="center"/>
        </w:trPr>
        <w:tc>
          <w:tcPr>
            <w:tcW w:w="2448" w:type="dxa"/>
            <w:vAlign w:val="center"/>
          </w:tcPr>
          <w:p w14:paraId="284E79F0" w14:textId="3470D9DF" w:rsidR="003654D5" w:rsidRDefault="007B7F64">
            <w:pPr>
              <w:spacing w:before="40" w:after="40"/>
            </w:pPr>
            <w:r>
              <w:rPr>
                <w:sz w:val="18"/>
              </w:rPr>
              <w:t>H-10</w:t>
            </w:r>
          </w:p>
        </w:tc>
        <w:tc>
          <w:tcPr>
            <w:tcW w:w="2448" w:type="dxa"/>
            <w:vAlign w:val="center"/>
          </w:tcPr>
          <w:p w14:paraId="65A8C6D9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prevent overlapping confirmed reservations for the same room.</w:t>
            </w:r>
          </w:p>
        </w:tc>
        <w:tc>
          <w:tcPr>
            <w:tcW w:w="2448" w:type="dxa"/>
            <w:vAlign w:val="center"/>
          </w:tcPr>
          <w:p w14:paraId="16E16ACC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60CAC02A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Prevents double-booking.</w:t>
            </w:r>
          </w:p>
        </w:tc>
      </w:tr>
      <w:tr w:rsidR="003654D5" w14:paraId="01B216AF" w14:textId="77777777">
        <w:trPr>
          <w:jc w:val="center"/>
        </w:trPr>
        <w:tc>
          <w:tcPr>
            <w:tcW w:w="2448" w:type="dxa"/>
            <w:vAlign w:val="center"/>
          </w:tcPr>
          <w:p w14:paraId="3C140C79" w14:textId="2B425217" w:rsidR="003654D5" w:rsidRDefault="007B7F64">
            <w:pPr>
              <w:spacing w:before="40" w:after="40"/>
            </w:pPr>
            <w:r>
              <w:rPr>
                <w:sz w:val="18"/>
              </w:rPr>
              <w:t>H-11</w:t>
            </w:r>
          </w:p>
        </w:tc>
        <w:tc>
          <w:tcPr>
            <w:tcW w:w="2448" w:type="dxa"/>
            <w:vAlign w:val="center"/>
          </w:tcPr>
          <w:p w14:paraId="682F4D74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 xml:space="preserve">The system shall allow employees to modify </w:t>
            </w:r>
            <w:r>
              <w:rPr>
                <w:sz w:val="18"/>
              </w:rPr>
              <w:lastRenderedPageBreak/>
              <w:t>reservation details.</w:t>
            </w:r>
          </w:p>
        </w:tc>
        <w:tc>
          <w:tcPr>
            <w:tcW w:w="2448" w:type="dxa"/>
            <w:vAlign w:val="center"/>
          </w:tcPr>
          <w:p w14:paraId="6B63159B" w14:textId="77777777" w:rsidR="003654D5" w:rsidRDefault="00000000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lastRenderedPageBreak/>
              <w:t>Should Have</w:t>
            </w:r>
          </w:p>
          <w:p w14:paraId="75441B08" w14:textId="77777777" w:rsidR="00100F12" w:rsidRDefault="00100F12" w:rsidP="00100F12">
            <w:pPr>
              <w:rPr>
                <w:sz w:val="18"/>
              </w:rPr>
            </w:pPr>
          </w:p>
          <w:p w14:paraId="79BB50A0" w14:textId="77777777" w:rsidR="00100F12" w:rsidRPr="00100F12" w:rsidRDefault="00100F12" w:rsidP="00100F12"/>
        </w:tc>
        <w:tc>
          <w:tcPr>
            <w:tcW w:w="2448" w:type="dxa"/>
            <w:vAlign w:val="center"/>
          </w:tcPr>
          <w:p w14:paraId="22110323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Accommodates changes to guest bookings.</w:t>
            </w:r>
          </w:p>
        </w:tc>
      </w:tr>
      <w:tr w:rsidR="003654D5" w14:paraId="04975AD6" w14:textId="77777777">
        <w:trPr>
          <w:jc w:val="center"/>
        </w:trPr>
        <w:tc>
          <w:tcPr>
            <w:tcW w:w="2448" w:type="dxa"/>
            <w:vAlign w:val="center"/>
          </w:tcPr>
          <w:p w14:paraId="281CD732" w14:textId="54B2729C" w:rsidR="003654D5" w:rsidRDefault="007B7F64">
            <w:pPr>
              <w:spacing w:before="40" w:after="40"/>
            </w:pPr>
            <w:r>
              <w:rPr>
                <w:sz w:val="18"/>
              </w:rPr>
              <w:t>H-12</w:t>
            </w:r>
          </w:p>
        </w:tc>
        <w:tc>
          <w:tcPr>
            <w:tcW w:w="2448" w:type="dxa"/>
            <w:vAlign w:val="center"/>
          </w:tcPr>
          <w:p w14:paraId="757865AA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allow employees to cancel reservations.</w:t>
            </w:r>
          </w:p>
        </w:tc>
        <w:tc>
          <w:tcPr>
            <w:tcW w:w="2448" w:type="dxa"/>
            <w:vAlign w:val="center"/>
          </w:tcPr>
          <w:p w14:paraId="26E12D0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278A6D7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Keeps reservation records and availability accurate.</w:t>
            </w:r>
          </w:p>
        </w:tc>
      </w:tr>
      <w:tr w:rsidR="003654D5" w14:paraId="18764797" w14:textId="77777777">
        <w:trPr>
          <w:jc w:val="center"/>
        </w:trPr>
        <w:tc>
          <w:tcPr>
            <w:tcW w:w="2448" w:type="dxa"/>
            <w:vAlign w:val="center"/>
          </w:tcPr>
          <w:p w14:paraId="3D8471F9" w14:textId="13D6A0C0" w:rsidR="003654D5" w:rsidRDefault="007B7F64">
            <w:pPr>
              <w:spacing w:before="40" w:after="40"/>
            </w:pPr>
            <w:r>
              <w:rPr>
                <w:sz w:val="18"/>
              </w:rPr>
              <w:t>H-13</w:t>
            </w:r>
          </w:p>
        </w:tc>
        <w:tc>
          <w:tcPr>
            <w:tcW w:w="2448" w:type="dxa"/>
            <w:vAlign w:val="center"/>
          </w:tcPr>
          <w:p w14:paraId="1D153A12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record guest check-in and check-out.</w:t>
            </w:r>
          </w:p>
        </w:tc>
        <w:tc>
          <w:tcPr>
            <w:tcW w:w="2448" w:type="dxa"/>
            <w:vAlign w:val="center"/>
          </w:tcPr>
          <w:p w14:paraId="52618B7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03316181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Tracks guest stays and room occupancy.</w:t>
            </w:r>
          </w:p>
        </w:tc>
      </w:tr>
    </w:tbl>
    <w:p w14:paraId="0CA52867" w14:textId="77777777" w:rsidR="003654D5" w:rsidRDefault="003654D5"/>
    <w:p w14:paraId="370BB8E8" w14:textId="62D0C265" w:rsidR="003654D5" w:rsidRPr="007B7F64" w:rsidRDefault="00000000" w:rsidP="007B7F64">
      <w:pPr>
        <w:rPr>
          <w:b/>
          <w:bCs/>
        </w:rPr>
      </w:pPr>
      <w:r w:rsidRPr="007B7F64">
        <w:rPr>
          <w:b/>
          <w:bCs/>
        </w:rPr>
        <w:t>Hotel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654D5" w14:paraId="14023684" w14:textId="77777777">
        <w:trPr>
          <w:tblHeader/>
          <w:jc w:val="center"/>
        </w:trPr>
        <w:tc>
          <w:tcPr>
            <w:tcW w:w="2448" w:type="dxa"/>
            <w:vAlign w:val="center"/>
          </w:tcPr>
          <w:p w14:paraId="57C16CAE" w14:textId="77777777" w:rsidR="003654D5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vAlign w:val="center"/>
          </w:tcPr>
          <w:p w14:paraId="3273253B" w14:textId="77777777" w:rsidR="003654D5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vAlign w:val="center"/>
          </w:tcPr>
          <w:p w14:paraId="06680FFE" w14:textId="77777777" w:rsidR="003654D5" w:rsidRDefault="00000000">
            <w:r>
              <w:rPr>
                <w:b/>
              </w:rPr>
              <w:t>MoSCoW Priority</w:t>
            </w:r>
          </w:p>
        </w:tc>
        <w:tc>
          <w:tcPr>
            <w:tcW w:w="2448" w:type="dxa"/>
            <w:vAlign w:val="center"/>
          </w:tcPr>
          <w:p w14:paraId="613A48A8" w14:textId="77777777" w:rsidR="003654D5" w:rsidRDefault="00000000">
            <w:r>
              <w:rPr>
                <w:b/>
              </w:rPr>
              <w:t>Justification</w:t>
            </w:r>
          </w:p>
        </w:tc>
      </w:tr>
      <w:tr w:rsidR="003654D5" w14:paraId="512385A7" w14:textId="77777777">
        <w:trPr>
          <w:jc w:val="center"/>
        </w:trPr>
        <w:tc>
          <w:tcPr>
            <w:tcW w:w="2448" w:type="dxa"/>
            <w:vAlign w:val="center"/>
          </w:tcPr>
          <w:p w14:paraId="33F2257E" w14:textId="421E8A74" w:rsidR="003654D5" w:rsidRDefault="007B7F64">
            <w:pPr>
              <w:spacing w:before="40" w:after="40"/>
            </w:pPr>
            <w:r>
              <w:rPr>
                <w:sz w:val="18"/>
              </w:rPr>
              <w:t>H-14</w:t>
            </w:r>
          </w:p>
        </w:tc>
        <w:tc>
          <w:tcPr>
            <w:tcW w:w="2448" w:type="dxa"/>
            <w:vAlign w:val="center"/>
          </w:tcPr>
          <w:p w14:paraId="6B952DC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store hotel services, including service name and price.</w:t>
            </w:r>
          </w:p>
        </w:tc>
        <w:tc>
          <w:tcPr>
            <w:tcW w:w="2448" w:type="dxa"/>
            <w:vAlign w:val="center"/>
          </w:tcPr>
          <w:p w14:paraId="550B52A3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2448" w:type="dxa"/>
            <w:vAlign w:val="center"/>
          </w:tcPr>
          <w:p w14:paraId="2E6E1B8C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Maintains information about additional services.</w:t>
            </w:r>
          </w:p>
        </w:tc>
      </w:tr>
      <w:tr w:rsidR="003654D5" w14:paraId="760D283C" w14:textId="77777777">
        <w:trPr>
          <w:jc w:val="center"/>
        </w:trPr>
        <w:tc>
          <w:tcPr>
            <w:tcW w:w="2448" w:type="dxa"/>
            <w:vAlign w:val="center"/>
          </w:tcPr>
          <w:p w14:paraId="5ACB2F8F" w14:textId="6D0C4A0D" w:rsidR="003654D5" w:rsidRDefault="007B7F64">
            <w:pPr>
              <w:spacing w:before="40" w:after="40"/>
            </w:pPr>
            <w:r>
              <w:rPr>
                <w:sz w:val="18"/>
              </w:rPr>
              <w:t>H-15</w:t>
            </w:r>
          </w:p>
        </w:tc>
        <w:tc>
          <w:tcPr>
            <w:tcW w:w="2448" w:type="dxa"/>
            <w:vAlign w:val="center"/>
          </w:tcPr>
          <w:p w14:paraId="3FEC5D43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record the services used by guests during their stays.</w:t>
            </w:r>
          </w:p>
        </w:tc>
        <w:tc>
          <w:tcPr>
            <w:tcW w:w="2448" w:type="dxa"/>
            <w:vAlign w:val="center"/>
          </w:tcPr>
          <w:p w14:paraId="69C2A4C9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2448" w:type="dxa"/>
            <w:vAlign w:val="center"/>
          </w:tcPr>
          <w:p w14:paraId="6B389DDD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Tracks additional services consumed by guests.</w:t>
            </w:r>
          </w:p>
        </w:tc>
      </w:tr>
    </w:tbl>
    <w:p w14:paraId="71CD76DC" w14:textId="77777777" w:rsidR="003654D5" w:rsidRDefault="003654D5"/>
    <w:p w14:paraId="7255D9DE" w14:textId="264B6306" w:rsidR="003654D5" w:rsidRPr="007B7F64" w:rsidRDefault="00000000" w:rsidP="007B7F64">
      <w:pPr>
        <w:rPr>
          <w:b/>
          <w:bCs/>
        </w:rPr>
      </w:pPr>
      <w:r w:rsidRPr="007B7F64">
        <w:rPr>
          <w:b/>
          <w:bCs/>
        </w:rPr>
        <w:t>Billing and Payments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654D5" w14:paraId="17B8E987" w14:textId="77777777">
        <w:trPr>
          <w:tblHeader/>
          <w:jc w:val="center"/>
        </w:trPr>
        <w:tc>
          <w:tcPr>
            <w:tcW w:w="2448" w:type="dxa"/>
            <w:vAlign w:val="center"/>
          </w:tcPr>
          <w:p w14:paraId="629414E7" w14:textId="77777777" w:rsidR="003654D5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vAlign w:val="center"/>
          </w:tcPr>
          <w:p w14:paraId="65F2DA7A" w14:textId="77777777" w:rsidR="003654D5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vAlign w:val="center"/>
          </w:tcPr>
          <w:p w14:paraId="30B45E20" w14:textId="77777777" w:rsidR="003654D5" w:rsidRDefault="00000000">
            <w:r>
              <w:rPr>
                <w:b/>
              </w:rPr>
              <w:t>MoSCoW Priority</w:t>
            </w:r>
          </w:p>
        </w:tc>
        <w:tc>
          <w:tcPr>
            <w:tcW w:w="2448" w:type="dxa"/>
            <w:vAlign w:val="center"/>
          </w:tcPr>
          <w:p w14:paraId="128BC95E" w14:textId="77777777" w:rsidR="003654D5" w:rsidRDefault="00000000">
            <w:r>
              <w:rPr>
                <w:b/>
              </w:rPr>
              <w:t>Justification</w:t>
            </w:r>
          </w:p>
        </w:tc>
      </w:tr>
      <w:tr w:rsidR="003654D5" w14:paraId="2358928B" w14:textId="77777777">
        <w:trPr>
          <w:jc w:val="center"/>
        </w:trPr>
        <w:tc>
          <w:tcPr>
            <w:tcW w:w="2448" w:type="dxa"/>
            <w:vAlign w:val="center"/>
          </w:tcPr>
          <w:p w14:paraId="2BE3935F" w14:textId="27967351" w:rsidR="003654D5" w:rsidRDefault="007B7F64">
            <w:pPr>
              <w:spacing w:before="40" w:after="40"/>
            </w:pPr>
            <w:r>
              <w:rPr>
                <w:sz w:val="18"/>
              </w:rPr>
              <w:t>H-16</w:t>
            </w:r>
          </w:p>
        </w:tc>
        <w:tc>
          <w:tcPr>
            <w:tcW w:w="2448" w:type="dxa"/>
            <w:vAlign w:val="center"/>
          </w:tcPr>
          <w:p w14:paraId="5499673F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calculate room charges based on room price and length of stay.</w:t>
            </w:r>
          </w:p>
        </w:tc>
        <w:tc>
          <w:tcPr>
            <w:tcW w:w="2448" w:type="dxa"/>
            <w:vAlign w:val="center"/>
          </w:tcPr>
          <w:p w14:paraId="1C1ABD85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48E564CB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Calculates accommodation costs.</w:t>
            </w:r>
          </w:p>
        </w:tc>
      </w:tr>
      <w:tr w:rsidR="003654D5" w14:paraId="0B93BBAB" w14:textId="77777777">
        <w:trPr>
          <w:jc w:val="center"/>
        </w:trPr>
        <w:tc>
          <w:tcPr>
            <w:tcW w:w="2448" w:type="dxa"/>
            <w:vAlign w:val="center"/>
          </w:tcPr>
          <w:p w14:paraId="17FAAD53" w14:textId="5697B2BA" w:rsidR="003654D5" w:rsidRDefault="007B7F64">
            <w:pPr>
              <w:spacing w:before="40" w:after="40"/>
            </w:pPr>
            <w:r>
              <w:rPr>
                <w:sz w:val="18"/>
              </w:rPr>
              <w:t>H-17</w:t>
            </w:r>
          </w:p>
        </w:tc>
        <w:tc>
          <w:tcPr>
            <w:tcW w:w="2448" w:type="dxa"/>
            <w:vAlign w:val="center"/>
          </w:tcPr>
          <w:p w14:paraId="06D7FFEE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generate bills including room and service charges.</w:t>
            </w:r>
          </w:p>
        </w:tc>
        <w:tc>
          <w:tcPr>
            <w:tcW w:w="2448" w:type="dxa"/>
            <w:vAlign w:val="center"/>
          </w:tcPr>
          <w:p w14:paraId="2781F879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4025F779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Shows guests the total amount owed.</w:t>
            </w:r>
          </w:p>
        </w:tc>
      </w:tr>
      <w:tr w:rsidR="003654D5" w14:paraId="7BF8FCC8" w14:textId="77777777">
        <w:trPr>
          <w:jc w:val="center"/>
        </w:trPr>
        <w:tc>
          <w:tcPr>
            <w:tcW w:w="2448" w:type="dxa"/>
            <w:vAlign w:val="center"/>
          </w:tcPr>
          <w:p w14:paraId="3D935960" w14:textId="524BCC9F" w:rsidR="003654D5" w:rsidRDefault="007B7F64">
            <w:pPr>
              <w:spacing w:before="40" w:after="40"/>
            </w:pPr>
            <w:r>
              <w:rPr>
                <w:sz w:val="18"/>
              </w:rPr>
              <w:t>H-18</w:t>
            </w:r>
          </w:p>
        </w:tc>
        <w:tc>
          <w:tcPr>
            <w:tcW w:w="2448" w:type="dxa"/>
            <w:vAlign w:val="center"/>
          </w:tcPr>
          <w:p w14:paraId="58D891F0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record payments, including amount, date, method, and status.</w:t>
            </w:r>
          </w:p>
        </w:tc>
        <w:tc>
          <w:tcPr>
            <w:tcW w:w="2448" w:type="dxa"/>
            <w:vAlign w:val="center"/>
          </w:tcPr>
          <w:p w14:paraId="07638AC5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48" w:type="dxa"/>
            <w:vAlign w:val="center"/>
          </w:tcPr>
          <w:p w14:paraId="10CF4E3C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Maintains accurate financial records.</w:t>
            </w:r>
          </w:p>
        </w:tc>
      </w:tr>
      <w:tr w:rsidR="003654D5" w14:paraId="2A7F2251" w14:textId="77777777">
        <w:trPr>
          <w:jc w:val="center"/>
        </w:trPr>
        <w:tc>
          <w:tcPr>
            <w:tcW w:w="2448" w:type="dxa"/>
            <w:vAlign w:val="center"/>
          </w:tcPr>
          <w:p w14:paraId="1A066C36" w14:textId="57773E3D" w:rsidR="003654D5" w:rsidRDefault="007B7F64">
            <w:pPr>
              <w:spacing w:before="40" w:after="40"/>
            </w:pPr>
            <w:r>
              <w:rPr>
                <w:sz w:val="18"/>
              </w:rPr>
              <w:t>H-19</w:t>
            </w:r>
          </w:p>
        </w:tc>
        <w:tc>
          <w:tcPr>
            <w:tcW w:w="2448" w:type="dxa"/>
            <w:vAlign w:val="center"/>
          </w:tcPr>
          <w:p w14:paraId="0372084C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calculate the remaining balance for each reservation.</w:t>
            </w:r>
          </w:p>
        </w:tc>
        <w:tc>
          <w:tcPr>
            <w:tcW w:w="2448" w:type="dxa"/>
            <w:vAlign w:val="center"/>
          </w:tcPr>
          <w:p w14:paraId="48B4F352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2448" w:type="dxa"/>
            <w:vAlign w:val="center"/>
          </w:tcPr>
          <w:p w14:paraId="60E774F7" w14:textId="297A26A8" w:rsidR="003654D5" w:rsidRDefault="00000000">
            <w:pPr>
              <w:spacing w:before="40" w:after="40"/>
            </w:pPr>
            <w:r>
              <w:rPr>
                <w:sz w:val="18"/>
              </w:rPr>
              <w:t xml:space="preserve">Helps employees identify </w:t>
            </w:r>
            <w:r w:rsidR="005E0542">
              <w:rPr>
                <w:sz w:val="18"/>
              </w:rPr>
              <w:t>incomplete</w:t>
            </w:r>
            <w:r>
              <w:rPr>
                <w:sz w:val="18"/>
              </w:rPr>
              <w:t xml:space="preserve"> payments.</w:t>
            </w:r>
          </w:p>
        </w:tc>
      </w:tr>
    </w:tbl>
    <w:p w14:paraId="6A543731" w14:textId="77777777" w:rsidR="003654D5" w:rsidRDefault="003654D5"/>
    <w:p w14:paraId="3BD654BA" w14:textId="1D37AB82" w:rsidR="003654D5" w:rsidRPr="0008733E" w:rsidRDefault="00000000" w:rsidP="0008733E">
      <w:pPr>
        <w:rPr>
          <w:b/>
          <w:bCs/>
        </w:rPr>
      </w:pPr>
      <w:r w:rsidRPr="0008733E">
        <w:rPr>
          <w:b/>
          <w:bCs/>
        </w:rPr>
        <w:t>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654D5" w14:paraId="54998BC7" w14:textId="77777777">
        <w:trPr>
          <w:tblHeader/>
          <w:jc w:val="center"/>
        </w:trPr>
        <w:tc>
          <w:tcPr>
            <w:tcW w:w="2448" w:type="dxa"/>
            <w:vAlign w:val="center"/>
          </w:tcPr>
          <w:p w14:paraId="287D3C10" w14:textId="77777777" w:rsidR="003654D5" w:rsidRDefault="00000000">
            <w:r>
              <w:rPr>
                <w:b/>
              </w:rPr>
              <w:t>ID</w:t>
            </w:r>
          </w:p>
        </w:tc>
        <w:tc>
          <w:tcPr>
            <w:tcW w:w="2448" w:type="dxa"/>
            <w:vAlign w:val="center"/>
          </w:tcPr>
          <w:p w14:paraId="6775F924" w14:textId="77777777" w:rsidR="003654D5" w:rsidRDefault="00000000">
            <w:r>
              <w:rPr>
                <w:b/>
              </w:rPr>
              <w:t>Requirement</w:t>
            </w:r>
          </w:p>
        </w:tc>
        <w:tc>
          <w:tcPr>
            <w:tcW w:w="2448" w:type="dxa"/>
            <w:vAlign w:val="center"/>
          </w:tcPr>
          <w:p w14:paraId="33E3D749" w14:textId="77777777" w:rsidR="003654D5" w:rsidRDefault="00000000">
            <w:r>
              <w:rPr>
                <w:b/>
              </w:rPr>
              <w:t>MoSCoW Priority</w:t>
            </w:r>
          </w:p>
        </w:tc>
        <w:tc>
          <w:tcPr>
            <w:tcW w:w="2448" w:type="dxa"/>
            <w:vAlign w:val="center"/>
          </w:tcPr>
          <w:p w14:paraId="46C6D300" w14:textId="77777777" w:rsidR="003654D5" w:rsidRDefault="00000000">
            <w:r>
              <w:rPr>
                <w:b/>
              </w:rPr>
              <w:t>Justification</w:t>
            </w:r>
          </w:p>
        </w:tc>
      </w:tr>
      <w:tr w:rsidR="003654D5" w14:paraId="5D8A4863" w14:textId="77777777">
        <w:trPr>
          <w:jc w:val="center"/>
        </w:trPr>
        <w:tc>
          <w:tcPr>
            <w:tcW w:w="2448" w:type="dxa"/>
            <w:vAlign w:val="center"/>
          </w:tcPr>
          <w:p w14:paraId="219436E6" w14:textId="7FDB4702" w:rsidR="003654D5" w:rsidRDefault="007B7F64">
            <w:pPr>
              <w:spacing w:before="40" w:after="40"/>
            </w:pPr>
            <w:r>
              <w:rPr>
                <w:sz w:val="18"/>
              </w:rPr>
              <w:t>H-20</w:t>
            </w:r>
          </w:p>
        </w:tc>
        <w:tc>
          <w:tcPr>
            <w:tcW w:w="2448" w:type="dxa"/>
            <w:vAlign w:val="center"/>
          </w:tcPr>
          <w:p w14:paraId="4E0AD4B8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The system shall generate reports showing room occupancy and availability.</w:t>
            </w:r>
          </w:p>
        </w:tc>
        <w:tc>
          <w:tcPr>
            <w:tcW w:w="2448" w:type="dxa"/>
            <w:vAlign w:val="center"/>
          </w:tcPr>
          <w:p w14:paraId="108F7568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Could Have</w:t>
            </w:r>
          </w:p>
        </w:tc>
        <w:tc>
          <w:tcPr>
            <w:tcW w:w="2448" w:type="dxa"/>
            <w:vAlign w:val="center"/>
          </w:tcPr>
          <w:p w14:paraId="6A97D319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Helps management monitor room usage and plan operations.</w:t>
            </w:r>
          </w:p>
        </w:tc>
      </w:tr>
    </w:tbl>
    <w:p w14:paraId="1D07E3CB" w14:textId="77777777" w:rsidR="003654D5" w:rsidRDefault="003654D5"/>
    <w:p w14:paraId="7A84DB1A" w14:textId="77777777" w:rsidR="005E0542" w:rsidRDefault="005E0542" w:rsidP="007B7F64">
      <w:pPr>
        <w:rPr>
          <w:sz w:val="28"/>
          <w:szCs w:val="28"/>
          <w:u w:val="single"/>
        </w:rPr>
      </w:pPr>
    </w:p>
    <w:p w14:paraId="1C54B7F0" w14:textId="77777777" w:rsidR="005E0542" w:rsidRDefault="005E0542" w:rsidP="007B7F64">
      <w:pPr>
        <w:rPr>
          <w:sz w:val="28"/>
          <w:szCs w:val="28"/>
          <w:u w:val="single"/>
        </w:rPr>
      </w:pPr>
    </w:p>
    <w:p w14:paraId="097D879D" w14:textId="77777777" w:rsidR="005E0542" w:rsidRDefault="005E0542" w:rsidP="007B7F64">
      <w:pPr>
        <w:rPr>
          <w:sz w:val="28"/>
          <w:szCs w:val="28"/>
          <w:u w:val="single"/>
        </w:rPr>
      </w:pPr>
    </w:p>
    <w:p w14:paraId="2F5F1870" w14:textId="77777777" w:rsidR="005E0542" w:rsidRDefault="005E0542" w:rsidP="007B7F64">
      <w:pPr>
        <w:rPr>
          <w:sz w:val="28"/>
          <w:szCs w:val="28"/>
          <w:u w:val="single"/>
        </w:rPr>
      </w:pPr>
    </w:p>
    <w:p w14:paraId="27DD0F87" w14:textId="77777777" w:rsidR="005E0542" w:rsidRDefault="005E0542" w:rsidP="007B7F64">
      <w:pPr>
        <w:rPr>
          <w:sz w:val="28"/>
          <w:szCs w:val="28"/>
          <w:u w:val="single"/>
        </w:rPr>
      </w:pPr>
    </w:p>
    <w:p w14:paraId="1089BDE1" w14:textId="77777777" w:rsidR="005E0542" w:rsidRDefault="005E0542" w:rsidP="007B7F64">
      <w:pPr>
        <w:rPr>
          <w:sz w:val="28"/>
          <w:szCs w:val="28"/>
          <w:u w:val="single"/>
        </w:rPr>
      </w:pPr>
    </w:p>
    <w:p w14:paraId="52BAB6D1" w14:textId="66A98615" w:rsidR="003654D5" w:rsidRPr="007B7F64" w:rsidRDefault="00000000" w:rsidP="007B7F64">
      <w:pPr>
        <w:rPr>
          <w:sz w:val="28"/>
          <w:szCs w:val="28"/>
          <w:u w:val="single"/>
        </w:rPr>
      </w:pPr>
      <w:r w:rsidRPr="007B7F64">
        <w:rPr>
          <w:sz w:val="28"/>
          <w:szCs w:val="28"/>
          <w:u w:val="single"/>
        </w:rPr>
        <w:t>2.Non-Functional Requirements</w:t>
      </w:r>
    </w:p>
    <w:p w14:paraId="6004421F" w14:textId="77777777" w:rsidR="003654D5" w:rsidRDefault="00000000">
      <w:r>
        <w:t>Non-functional requirements describe the quality attributes and performance expectations of the database system.</w:t>
      </w:r>
    </w:p>
    <w:tbl>
      <w:tblPr>
        <w:tblStyle w:val="TableGrid"/>
        <w:tblW w:w="9608" w:type="dxa"/>
        <w:jc w:val="center"/>
        <w:tblLook w:val="04A0" w:firstRow="1" w:lastRow="0" w:firstColumn="1" w:lastColumn="0" w:noHBand="0" w:noVBand="1"/>
      </w:tblPr>
      <w:tblGrid>
        <w:gridCol w:w="2402"/>
        <w:gridCol w:w="2402"/>
        <w:gridCol w:w="2402"/>
        <w:gridCol w:w="2402"/>
      </w:tblGrid>
      <w:tr w:rsidR="003654D5" w14:paraId="75F986FF" w14:textId="77777777" w:rsidTr="005E0542">
        <w:trPr>
          <w:trHeight w:val="563"/>
          <w:tblHeader/>
          <w:jc w:val="center"/>
        </w:trPr>
        <w:tc>
          <w:tcPr>
            <w:tcW w:w="2402" w:type="dxa"/>
            <w:vAlign w:val="center"/>
          </w:tcPr>
          <w:p w14:paraId="1E698312" w14:textId="77777777" w:rsidR="003654D5" w:rsidRDefault="00000000">
            <w:r>
              <w:rPr>
                <w:b/>
              </w:rPr>
              <w:t>ID</w:t>
            </w:r>
          </w:p>
        </w:tc>
        <w:tc>
          <w:tcPr>
            <w:tcW w:w="2402" w:type="dxa"/>
            <w:vAlign w:val="center"/>
          </w:tcPr>
          <w:p w14:paraId="50D5FAEB" w14:textId="77777777" w:rsidR="003654D5" w:rsidRDefault="00000000">
            <w:r>
              <w:rPr>
                <w:b/>
              </w:rPr>
              <w:t>Requirement</w:t>
            </w:r>
          </w:p>
        </w:tc>
        <w:tc>
          <w:tcPr>
            <w:tcW w:w="2402" w:type="dxa"/>
            <w:vAlign w:val="center"/>
          </w:tcPr>
          <w:p w14:paraId="3C07D7BF" w14:textId="77777777" w:rsidR="003654D5" w:rsidRDefault="00000000">
            <w:r>
              <w:rPr>
                <w:b/>
              </w:rPr>
              <w:t>MoSCoW Priority</w:t>
            </w:r>
          </w:p>
        </w:tc>
        <w:tc>
          <w:tcPr>
            <w:tcW w:w="2402" w:type="dxa"/>
            <w:vAlign w:val="center"/>
          </w:tcPr>
          <w:p w14:paraId="13EC9414" w14:textId="77777777" w:rsidR="003654D5" w:rsidRDefault="00000000">
            <w:r>
              <w:rPr>
                <w:b/>
              </w:rPr>
              <w:t>Justification</w:t>
            </w:r>
          </w:p>
        </w:tc>
      </w:tr>
      <w:tr w:rsidR="003654D5" w14:paraId="1F5C1DE4" w14:textId="77777777" w:rsidTr="005E0542">
        <w:trPr>
          <w:trHeight w:val="1126"/>
          <w:jc w:val="center"/>
        </w:trPr>
        <w:tc>
          <w:tcPr>
            <w:tcW w:w="2402" w:type="dxa"/>
            <w:vAlign w:val="center"/>
          </w:tcPr>
          <w:p w14:paraId="00BCECA3" w14:textId="2BF1FBEA" w:rsidR="003654D5" w:rsidRDefault="0008733E">
            <w:pPr>
              <w:spacing w:before="40" w:after="40"/>
            </w:pPr>
            <w:r>
              <w:rPr>
                <w:sz w:val="18"/>
              </w:rPr>
              <w:t>HM-01</w:t>
            </w:r>
          </w:p>
        </w:tc>
        <w:tc>
          <w:tcPr>
            <w:tcW w:w="2402" w:type="dxa"/>
            <w:vAlign w:val="center"/>
          </w:tcPr>
          <w:p w14:paraId="6ACED066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Security: The database shall restrict access to authorized users.</w:t>
            </w:r>
          </w:p>
        </w:tc>
        <w:tc>
          <w:tcPr>
            <w:tcW w:w="2402" w:type="dxa"/>
            <w:vAlign w:val="center"/>
          </w:tcPr>
          <w:p w14:paraId="1B1DD930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02" w:type="dxa"/>
            <w:vAlign w:val="center"/>
          </w:tcPr>
          <w:p w14:paraId="6321B651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Protects guest and payment information.</w:t>
            </w:r>
          </w:p>
        </w:tc>
      </w:tr>
      <w:tr w:rsidR="003654D5" w14:paraId="3BDA48AF" w14:textId="77777777" w:rsidTr="005E0542">
        <w:trPr>
          <w:trHeight w:val="1398"/>
          <w:jc w:val="center"/>
        </w:trPr>
        <w:tc>
          <w:tcPr>
            <w:tcW w:w="2402" w:type="dxa"/>
            <w:vAlign w:val="center"/>
          </w:tcPr>
          <w:p w14:paraId="2BF36CDA" w14:textId="0A54E4E2" w:rsidR="003654D5" w:rsidRDefault="0008733E">
            <w:pPr>
              <w:spacing w:before="40" w:after="40"/>
            </w:pPr>
            <w:r>
              <w:rPr>
                <w:sz w:val="18"/>
              </w:rPr>
              <w:t>HM-02</w:t>
            </w:r>
          </w:p>
        </w:tc>
        <w:tc>
          <w:tcPr>
            <w:tcW w:w="2402" w:type="dxa"/>
            <w:vAlign w:val="center"/>
          </w:tcPr>
          <w:p w14:paraId="34A3A370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Performance: Room availability searches should return results within two seconds under normal conditions.</w:t>
            </w:r>
          </w:p>
        </w:tc>
        <w:tc>
          <w:tcPr>
            <w:tcW w:w="2402" w:type="dxa"/>
            <w:vAlign w:val="center"/>
          </w:tcPr>
          <w:p w14:paraId="04C1DB07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Should Have</w:t>
            </w:r>
          </w:p>
        </w:tc>
        <w:tc>
          <w:tcPr>
            <w:tcW w:w="2402" w:type="dxa"/>
            <w:vAlign w:val="center"/>
          </w:tcPr>
          <w:p w14:paraId="1BFC5F21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Helps employees serve guests efficiently.</w:t>
            </w:r>
          </w:p>
        </w:tc>
      </w:tr>
      <w:tr w:rsidR="003654D5" w14:paraId="4FB130F1" w14:textId="77777777" w:rsidTr="005E0542">
        <w:trPr>
          <w:trHeight w:val="232"/>
          <w:jc w:val="center"/>
        </w:trPr>
        <w:tc>
          <w:tcPr>
            <w:tcW w:w="2402" w:type="dxa"/>
            <w:vAlign w:val="center"/>
          </w:tcPr>
          <w:p w14:paraId="4023374B" w14:textId="1C969C81" w:rsidR="003654D5" w:rsidRDefault="0008733E">
            <w:pPr>
              <w:spacing w:before="40" w:after="40"/>
            </w:pPr>
            <w:r>
              <w:rPr>
                <w:sz w:val="18"/>
              </w:rPr>
              <w:t>HM-03</w:t>
            </w:r>
          </w:p>
        </w:tc>
        <w:tc>
          <w:tcPr>
            <w:tcW w:w="2402" w:type="dxa"/>
            <w:vAlign w:val="center"/>
          </w:tcPr>
          <w:p w14:paraId="220D0A4B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Reliability: The database shall maintain data integrity and prevent invalid or inconsistent reservations and payments.</w:t>
            </w:r>
          </w:p>
        </w:tc>
        <w:tc>
          <w:tcPr>
            <w:tcW w:w="2402" w:type="dxa"/>
            <w:vAlign w:val="center"/>
          </w:tcPr>
          <w:p w14:paraId="6950B51D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02" w:type="dxa"/>
            <w:vAlign w:val="center"/>
          </w:tcPr>
          <w:p w14:paraId="5840F984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Reduces booking and financial errors.</w:t>
            </w:r>
          </w:p>
        </w:tc>
      </w:tr>
      <w:tr w:rsidR="003654D5" w14:paraId="6D713927" w14:textId="77777777" w:rsidTr="005E0542">
        <w:trPr>
          <w:trHeight w:val="232"/>
          <w:jc w:val="center"/>
        </w:trPr>
        <w:tc>
          <w:tcPr>
            <w:tcW w:w="2402" w:type="dxa"/>
            <w:vAlign w:val="center"/>
          </w:tcPr>
          <w:p w14:paraId="5BAF6E48" w14:textId="456E4F62" w:rsidR="003654D5" w:rsidRDefault="0008733E">
            <w:pPr>
              <w:spacing w:before="40" w:after="40"/>
            </w:pPr>
            <w:r>
              <w:rPr>
                <w:sz w:val="18"/>
              </w:rPr>
              <w:t>HM-04</w:t>
            </w:r>
          </w:p>
        </w:tc>
        <w:tc>
          <w:tcPr>
            <w:tcW w:w="2402" w:type="dxa"/>
            <w:vAlign w:val="center"/>
          </w:tcPr>
          <w:p w14:paraId="7426AD19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Backup and recovery: The database shall be backed up daily to support recovery after data loss.</w:t>
            </w:r>
          </w:p>
        </w:tc>
        <w:tc>
          <w:tcPr>
            <w:tcW w:w="2402" w:type="dxa"/>
            <w:vAlign w:val="center"/>
          </w:tcPr>
          <w:p w14:paraId="0ACB9C56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Must Have</w:t>
            </w:r>
          </w:p>
        </w:tc>
        <w:tc>
          <w:tcPr>
            <w:tcW w:w="2402" w:type="dxa"/>
            <w:vAlign w:val="center"/>
          </w:tcPr>
          <w:p w14:paraId="40393348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Protects important hotel records.</w:t>
            </w:r>
          </w:p>
        </w:tc>
      </w:tr>
      <w:tr w:rsidR="003654D5" w14:paraId="39D1BC9A" w14:textId="77777777" w:rsidTr="005E0542">
        <w:trPr>
          <w:trHeight w:val="1807"/>
          <w:jc w:val="center"/>
        </w:trPr>
        <w:tc>
          <w:tcPr>
            <w:tcW w:w="2402" w:type="dxa"/>
            <w:vAlign w:val="center"/>
          </w:tcPr>
          <w:p w14:paraId="2BAA91DE" w14:textId="4F71326C" w:rsidR="003654D5" w:rsidRDefault="0008733E">
            <w:pPr>
              <w:spacing w:before="40" w:after="40"/>
            </w:pPr>
            <w:r>
              <w:rPr>
                <w:sz w:val="18"/>
              </w:rPr>
              <w:t>HM-05</w:t>
            </w:r>
          </w:p>
        </w:tc>
        <w:tc>
          <w:tcPr>
            <w:tcW w:w="2402" w:type="dxa"/>
            <w:vAlign w:val="center"/>
          </w:tcPr>
          <w:p w14:paraId="49AABF80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Scalability: The database should support increasing numbers of guests and reservations without major redesign.</w:t>
            </w:r>
          </w:p>
        </w:tc>
        <w:tc>
          <w:tcPr>
            <w:tcW w:w="2402" w:type="dxa"/>
            <w:vAlign w:val="center"/>
          </w:tcPr>
          <w:p w14:paraId="368160C6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Could Have</w:t>
            </w:r>
          </w:p>
        </w:tc>
        <w:tc>
          <w:tcPr>
            <w:tcW w:w="2402" w:type="dxa"/>
            <w:vAlign w:val="center"/>
          </w:tcPr>
          <w:p w14:paraId="1C6A6C84" w14:textId="77777777" w:rsidR="003654D5" w:rsidRDefault="00000000">
            <w:pPr>
              <w:spacing w:before="40" w:after="40"/>
            </w:pPr>
            <w:r>
              <w:rPr>
                <w:sz w:val="18"/>
              </w:rPr>
              <w:t>Allows the system to accommodate future growth.</w:t>
            </w:r>
          </w:p>
        </w:tc>
      </w:tr>
    </w:tbl>
    <w:p w14:paraId="5FA119CD" w14:textId="77777777" w:rsidR="0008733E" w:rsidRDefault="0008733E" w:rsidP="0008733E"/>
    <w:p w14:paraId="382BE573" w14:textId="1EA9ECCE" w:rsidR="003654D5" w:rsidRPr="0008733E" w:rsidRDefault="0008733E" w:rsidP="0008733E">
      <w:pPr>
        <w:rPr>
          <w:sz w:val="28"/>
          <w:szCs w:val="28"/>
          <w:u w:val="single"/>
        </w:rPr>
      </w:pPr>
      <w:r w:rsidRPr="0008733E">
        <w:rPr>
          <w:sz w:val="28"/>
          <w:szCs w:val="28"/>
          <w:u w:val="single"/>
        </w:rPr>
        <w:t>3.Conclusion</w:t>
      </w:r>
    </w:p>
    <w:p w14:paraId="070E45A5" w14:textId="21B2560E" w:rsidR="003654D5" w:rsidRDefault="00000000">
      <w:r>
        <w:t xml:space="preserve">The identified requirements </w:t>
      </w:r>
      <w:r w:rsidR="005E0542">
        <w:t>help us</w:t>
      </w:r>
      <w:r>
        <w:t xml:space="preserve"> </w:t>
      </w:r>
      <w:r w:rsidR="005E0542">
        <w:t>develop</w:t>
      </w:r>
      <w:r>
        <w:t xml:space="preserve"> the Hotel Management System database. The functional requirements describe how the system manages guests, rooms, reservations, services, payments, and occupancy reports. The non-functional requirements </w:t>
      </w:r>
      <w:r w:rsidR="00833E84">
        <w:t>show</w:t>
      </w:r>
      <w:r w:rsidR="005E0542">
        <w:t xml:space="preserve"> us what</w:t>
      </w:r>
      <w:r w:rsidR="0008733E">
        <w:t xml:space="preserve"> must be in any system</w:t>
      </w:r>
      <w:r>
        <w:t xml:space="preserve"> </w:t>
      </w:r>
      <w:r w:rsidR="005E0542">
        <w:t xml:space="preserve">which </w:t>
      </w:r>
      <w:r w:rsidR="0008733E">
        <w:t>i</w:t>
      </w:r>
      <w:r w:rsidR="005E0542">
        <w:t>s:</w:t>
      </w:r>
      <w:r>
        <w:t xml:space="preserve"> security, performance, reliability, backup and recovery, and scalability.</w:t>
      </w:r>
    </w:p>
    <w:sectPr w:rsidR="003654D5" w:rsidSect="00034616">
      <w:headerReference w:type="default" r:id="rId8"/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A83D" w14:textId="77777777" w:rsidR="00A221C6" w:rsidRDefault="00A221C6">
      <w:pPr>
        <w:spacing w:after="0" w:line="240" w:lineRule="auto"/>
      </w:pPr>
      <w:r>
        <w:separator/>
      </w:r>
    </w:p>
  </w:endnote>
  <w:endnote w:type="continuationSeparator" w:id="0">
    <w:p w14:paraId="60427197" w14:textId="77777777" w:rsidR="00A221C6" w:rsidRDefault="00A22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B690" w14:textId="03CBD2A1" w:rsidR="003654D5" w:rsidRDefault="003654D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000A" w14:textId="77777777" w:rsidR="00A221C6" w:rsidRDefault="00A221C6">
      <w:pPr>
        <w:spacing w:after="0" w:line="240" w:lineRule="auto"/>
      </w:pPr>
      <w:r>
        <w:separator/>
      </w:r>
    </w:p>
  </w:footnote>
  <w:footnote w:type="continuationSeparator" w:id="0">
    <w:p w14:paraId="1F9E0545" w14:textId="77777777" w:rsidR="00A221C6" w:rsidRDefault="00A22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BCBA" w14:textId="49F6EC3C" w:rsidR="00833E84" w:rsidRDefault="00833E84">
    <w:pPr>
      <w:pStyle w:val="Header"/>
    </w:pPr>
    <w:r>
      <w:t>Omar Karim 202302402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C7CA5"/>
    <w:multiLevelType w:val="hybridMultilevel"/>
    <w:tmpl w:val="4460A726"/>
    <w:lvl w:ilvl="0" w:tplc="4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59146481">
    <w:abstractNumId w:val="8"/>
  </w:num>
  <w:num w:numId="2" w16cid:durableId="1485968673">
    <w:abstractNumId w:val="6"/>
  </w:num>
  <w:num w:numId="3" w16cid:durableId="1784957386">
    <w:abstractNumId w:val="5"/>
  </w:num>
  <w:num w:numId="4" w16cid:durableId="991131960">
    <w:abstractNumId w:val="4"/>
  </w:num>
  <w:num w:numId="5" w16cid:durableId="1684739871">
    <w:abstractNumId w:val="7"/>
  </w:num>
  <w:num w:numId="6" w16cid:durableId="1802457893">
    <w:abstractNumId w:val="3"/>
  </w:num>
  <w:num w:numId="7" w16cid:durableId="89854230">
    <w:abstractNumId w:val="2"/>
  </w:num>
  <w:num w:numId="8" w16cid:durableId="1075589149">
    <w:abstractNumId w:val="1"/>
  </w:num>
  <w:num w:numId="9" w16cid:durableId="1557356859">
    <w:abstractNumId w:val="0"/>
  </w:num>
  <w:num w:numId="10" w16cid:durableId="772361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3E"/>
    <w:rsid w:val="00100F12"/>
    <w:rsid w:val="0015074B"/>
    <w:rsid w:val="0029639D"/>
    <w:rsid w:val="00326F90"/>
    <w:rsid w:val="003654D5"/>
    <w:rsid w:val="005E0542"/>
    <w:rsid w:val="006A258B"/>
    <w:rsid w:val="007B7F64"/>
    <w:rsid w:val="00833E84"/>
    <w:rsid w:val="00843E46"/>
    <w:rsid w:val="008A402C"/>
    <w:rsid w:val="00A221C6"/>
    <w:rsid w:val="00AA1D8D"/>
    <w:rsid w:val="00B47730"/>
    <w:rsid w:val="00CB0664"/>
    <w:rsid w:val="00E80EB4"/>
    <w:rsid w:val="00E837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614DA"/>
  <w14:defaultImageDpi w14:val="300"/>
  <w15:docId w15:val="{3072540B-BB7D-4156-9F99-7AA42C98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Karim Ahmed Khairy</cp:lastModifiedBy>
  <cp:revision>6</cp:revision>
  <dcterms:created xsi:type="dcterms:W3CDTF">2013-12-23T23:15:00Z</dcterms:created>
  <dcterms:modified xsi:type="dcterms:W3CDTF">2026-10-12T12:17:00Z</dcterms:modified>
  <cp:category/>
</cp:coreProperties>
</file>